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Attending Physician Statement (PARTIAL)</w:t>
      </w:r>
    </w:p>
    <w:p>
      <w:r>
        <w:t>Patient: George Adler   DOB: 1969-06-10</w:t>
      </w:r>
    </w:p>
    <w:p>
      <w:r>
        <w:t>Attending physician: Dr. Harpreet Singh, MD (Pulmonology).</w:t>
      </w:r>
    </w:p>
    <w:p>
      <w:r>
        <w:t>NOTE: This APS is INCOMPLETE. Cardiology consult notes and the full medication list were requested but are NOT included in this record.</w:t>
      </w:r>
    </w:p>
    <w:p>
      <w:pPr>
        <w:pStyle w:val="Heading2"/>
      </w:pPr>
      <w:r>
        <w:t>Available findings</w:t>
      </w:r>
    </w:p>
    <w:p>
      <w:r>
        <w:t>Obstructive sleep apnea, moderate, on CPAP with good adherence.</w:t>
      </w:r>
    </w:p>
    <w:p>
      <w:r>
        <w:t>Moderate COPD/chronic bronchitis (remote smoking history).</w:t>
      </w:r>
    </w:p>
    <w:p>
      <w:r>
        <w:t>BMI 31.2 (obese). Borderline elevated liver enzymes on last panel.</w:t>
      </w:r>
    </w:p>
    <w:p>
      <w:r>
        <w:t>Impaired fasting glucose (prediabetes).</w:t>
      </w:r>
    </w:p>
    <w:p>
      <w:pPr>
        <w:pStyle w:val="Heading2"/>
      </w:pPr>
      <w:r>
        <w:t>Missing sections</w:t>
      </w:r>
    </w:p>
    <w:p>
      <w:r>
        <w:t>- Cardiology consultation (referenced but not attached)</w:t>
      </w:r>
    </w:p>
    <w:p>
      <w:r>
        <w:t>- Complete current medication list</w:t>
      </w:r>
    </w:p>
    <w:p>
      <w:r>
        <w:t>- Most recent blood pressure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Pulmonology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Cardiology consult</w:t>
            </w:r>
          </w:p>
        </w:tc>
        <w:tc>
          <w:tcPr>
            <w:tcW w:type="dxa" w:w="4320"/>
          </w:tcPr>
          <w:p>
            <w:r>
              <w:t>MISSING</w:t>
            </w:r>
          </w:p>
        </w:tc>
      </w:tr>
      <w:tr>
        <w:tc>
          <w:tcPr>
            <w:tcW w:type="dxa" w:w="4320"/>
          </w:tcPr>
          <w:p>
            <w:r>
              <w:t>Full medication list</w:t>
            </w:r>
          </w:p>
        </w:tc>
        <w:tc>
          <w:tcPr>
            <w:tcW w:type="dxa" w:w="4320"/>
          </w:tcPr>
          <w:p>
            <w:r>
              <w:t>MISSING</w:t>
            </w:r>
          </w:p>
        </w:tc>
      </w:tr>
      <w:tr>
        <w:tc>
          <w:tcPr>
            <w:tcW w:type="dxa" w:w="4320"/>
          </w:tcPr>
          <w:p>
            <w:r>
              <w:t>BP log</w:t>
            </w:r>
          </w:p>
        </w:tc>
        <w:tc>
          <w:tcPr>
            <w:tcW w:type="dxa" w:w="4320"/>
          </w:tcPr>
          <w:p>
            <w:r>
              <w:t>MISSING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